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含图片的文档</w:t>
      </w:r>
    </w:p>
    <w:p>
      <w:r>
        <w:t>以下是一张示例图片：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ampl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