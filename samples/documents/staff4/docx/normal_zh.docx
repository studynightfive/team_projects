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 Word 样本</w:t>
      </w:r>
    </w:p>
    <w:p>
      <w:r>
        <w:t>这是可用于检索的正文。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列A</w:t>
            </w:r>
          </w:p>
        </w:tc>
        <w:tc>
          <w:tcPr>
            <w:tcW w:type="dxa" w:w="4320"/>
          </w:tcPr>
          <w:p>
            <w:r>
              <w:t>列B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